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Buxgalteriya va Moliya Test Savollari</w:t>
      </w:r>
    </w:p>
    <w:p>
      <w:r>
        <w:t>+++</w:t>
      </w:r>
    </w:p>
    <w:p>
      <w:r>
        <w:t>Buxgalteriya balansining asosiy tenglamasi qaysi?</w:t>
      </w:r>
    </w:p>
    <w:p>
      <w:r>
        <w:t>===</w:t>
      </w:r>
    </w:p>
    <w:p>
      <w:r>
        <w:t>#Aktivlar = Majburiyatlar + Xususiy kapital</w:t>
      </w:r>
    </w:p>
    <w:p>
      <w:r>
        <w:t>===</w:t>
      </w:r>
    </w:p>
    <w:p>
      <w:r>
        <w:t>Aktivlar = Daromadlar - Xarajatlar</w:t>
      </w:r>
    </w:p>
    <w:p>
      <w:r>
        <w:t>===</w:t>
      </w:r>
    </w:p>
    <w:p>
      <w:r>
        <w:t>Majburiyatlar = Aktivlar + Kapital</w:t>
      </w:r>
    </w:p>
    <w:p>
      <w:r>
        <w:t>===</w:t>
      </w:r>
    </w:p>
    <w:p>
      <w:r>
        <w:t>Foyda = Tushum + Soliq</w:t>
      </w:r>
    </w:p>
    <w:p>
      <w:r>
        <w:t>+++</w:t>
      </w:r>
    </w:p>
    <w:p/>
    <w:p>
      <w:r>
        <w:t>+++</w:t>
      </w:r>
    </w:p>
    <w:p>
      <w:r>
        <w:t>Qo'shilgan qiymat solig'i (QQS) qanday turdagi soliq hisoblanadi?</w:t>
      </w:r>
    </w:p>
    <w:p>
      <w:r>
        <w:t>===</w:t>
      </w:r>
    </w:p>
    <w:p>
      <w:r>
        <w:t>To'g'ridan-to'g'ri soliq</w:t>
      </w:r>
    </w:p>
    <w:p>
      <w:r>
        <w:t>===</w:t>
      </w:r>
    </w:p>
    <w:p>
      <w:r>
        <w:t>+ Egri (bilvosita) soliq</w:t>
      </w:r>
    </w:p>
    <w:p>
      <w:r>
        <w:t>===</w:t>
      </w:r>
    </w:p>
    <w:p>
      <w:r>
        <w:t>Mahalliy yig'im</w:t>
      </w:r>
    </w:p>
    <w:p>
      <w:r>
        <w:t>===</w:t>
      </w:r>
    </w:p>
    <w:p>
      <w:r>
        <w:t>Aksiz to'lovi</w:t>
      </w:r>
    </w:p>
    <w:p>
      <w:r>
        <w:t>+++</w:t>
      </w:r>
    </w:p>
    <w:p/>
    <w:p>
      <w:r>
        <w:t>+++</w:t>
      </w:r>
    </w:p>
    <w:p>
      <w:r>
        <w:t>Asosiy vositalarning eskirishi qaysi hisobvaraqda (schet) hisobga olinadi?</w:t>
      </w:r>
    </w:p>
    <w:p>
      <w:r>
        <w:t>===</w:t>
      </w:r>
    </w:p>
    <w:p>
      <w:r>
        <w:t>0100</w:t>
      </w:r>
    </w:p>
    <w:p>
      <w:r>
        <w:t>===</w:t>
      </w:r>
    </w:p>
    <w:p>
      <w:r>
        <w:t>✅ 0200</w:t>
      </w:r>
    </w:p>
    <w:p>
      <w:r>
        <w:t>===</w:t>
      </w:r>
    </w:p>
    <w:p>
      <w:r>
        <w:t>1000</w:t>
      </w:r>
    </w:p>
    <w:p>
      <w:r>
        <w:t>===</w:t>
      </w:r>
    </w:p>
    <w:p>
      <w:r>
        <w:t>2000</w:t>
      </w:r>
    </w:p>
    <w:p>
      <w:r>
        <w:t>+++</w:t>
      </w:r>
    </w:p>
    <w:p/>
    <w:p>
      <w:r>
        <w:t>+++</w:t>
      </w:r>
    </w:p>
    <w:p>
      <w:r>
        <w:t>O'zbekiston Respublikasining milliy valyutasi qachon muomalaga kiritilgan?</w:t>
      </w:r>
    </w:p>
    <w:p>
      <w:r>
        <w:t>===</w:t>
      </w:r>
    </w:p>
    <w:p>
      <w:r>
        <w:t>1991-yil 1-sentyabr</w:t>
      </w:r>
    </w:p>
    <w:p>
      <w:r>
        <w:t>===</w:t>
      </w:r>
    </w:p>
    <w:p>
      <w:r>
        <w:t>1992-yil 8-dekabr</w:t>
      </w:r>
    </w:p>
    <w:p>
      <w:r>
        <w:t>===</w:t>
      </w:r>
    </w:p>
    <w:p>
      <w:r>
        <w:t>✓ 1994-yil 1-iyul</w:t>
      </w:r>
    </w:p>
    <w:p>
      <w:r>
        <w:t>===</w:t>
      </w:r>
    </w:p>
    <w:p>
      <w:r>
        <w:t>1996-yil 1-yanvar</w:t>
      </w:r>
    </w:p>
    <w:p>
      <w:r>
        <w:t>+++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